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Software Engineer position at Carrot. With an M.S. in Computer Science specializing in AI and Machine Learning, coupled with experience in automating workflows and optimizing AI architectures, I am well-prepared to contribute to your innovative team. My technical skills in languages like Python, Java, and cloud platforms such as AWS align with the needs of Carrot's dynamic environment.</w:t>
      </w:r>
    </w:p>
    <w:p>
      <w:r>
        <w:t>In a recent project, I developed a predictive model that improved our internal process efficiency by 30%. By automating critical workflows, I not only enhanced productivity but also ensured a more streamlined experience for end users. This hands-on experience in building scalable systems will help me effectively address the evolving needs at Carrot.</w:t>
      </w:r>
    </w:p>
    <w:p>
      <w:r>
        <w:t>I am particularly drawn to Carrot's mission of supporting families through significant life moments. I am eager to bring my skills in software engineering and AI to help enhance your comprehensive fertility and family care platform. I look forward to the opportunity to further discuss how I can contribute to your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