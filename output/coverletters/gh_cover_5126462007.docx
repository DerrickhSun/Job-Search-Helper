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IT Engineer position at Verkada. My background in computer science and hands-on experience in software engineering align perfectly with the responsibilities outlined for this role. I am motivated to contribute to Verkada's mission of transforming physical security through an integrated, AI-powered platform.</w:t>
      </w:r>
    </w:p>
    <w:p>
      <w:r>
        <w:t>In a recent internship, I automated workflows and developed predictive models that improved operational efficiency and reduced response times for IT issues. By implementing a proactive approach to IT support, I was able to enhance user satisfaction and streamline processes, directly aligning with Verkada’s commitment to providing excellent customer service.</w:t>
      </w:r>
    </w:p>
    <w:p>
      <w:r>
        <w:t>I admire Verkada's innovative approach to enhancing safety and efficiency through technology. I am eager to leverage my technical background and customer-centric mindset to support the IT team in delivering outstanding service to both internal users and external clients. I look forward to the opportunity to discuss how I can contribute to the success of Verkada.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