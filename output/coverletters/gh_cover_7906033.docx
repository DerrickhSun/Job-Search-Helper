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eager to apply for the Associate Software Engineer position at OpenSesame. With a Master’s in Computer Science specializing in AI and Machine Learning, I possess a solid foundation in software engineering principles that aligns with OpenSesame's commitment to developing an AI-powered marketplace of skills courses. My experience in automating workflows and optimizing AI architectures allows me to contribute meaningfully to your engineering team.</w:t>
      </w:r>
    </w:p>
    <w:p>
      <w:r>
        <w:t>In my previous academic projects, I utilized Python and Java to build scalable applications, integrating diverse data formats and iterating through design cycles. My hands-on experience with these programming languages has equipped me to tackle complex systems and uphold the quality and reliability standards essential for continuous delivery, as highlighted in your job description.</w:t>
      </w:r>
    </w:p>
    <w:p>
      <w:r>
        <w:t>I am particularly drawn to OpenSesame's innovative approach to workforce development and the opportunity to work in a collaborative, agile environment. I would welcome the chance to discuss how my skills and enthusiasm for software development can contribute to the success of your team. Thank you for considering my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