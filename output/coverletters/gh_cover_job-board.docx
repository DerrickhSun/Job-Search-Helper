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Implementation Engineer position at Route. My M.S. in Computer Science and experience in software engineering and machine learning uniquely position me to contribute to building impactful software solutions that enhance operational efficiency and customer experience.</w:t>
      </w:r>
    </w:p>
    <w:p>
      <w:r>
        <w:t>In a previous academic project, I developed predictive models using Python and Java that automated workflows and optimized AI architectures. This experience not only honed my programming skills but also taught me the importance of building reliable and maintainable software by integrating various system components and adhering to best practices in testing and deployment.</w:t>
      </w:r>
    </w:p>
    <w:p>
      <w:r>
        <w:t>I am particularly drawn to Route's commitment to innovation and automation in the engineering space. I appreciate the collaborative environment you foster and am eager to bring my skills in automation and problem-solving to your team. I would welcome the opportunity to contribute to your organization and help drive excellence in software implementation. Thank you for considering my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