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Data Analyst position at QGenda. My educational background in Computer Science, combined with my software engineering skills, aligns perfectly with this role. I have experience automating workflows and building predictive models, which equips me to handle data transformation and analysis effectively.</w:t>
      </w:r>
    </w:p>
    <w:p>
      <w:r>
        <w:t>In my academic career, I honed my skills in Python and SQL, developing systems that automate data processing and enhance efficiency. I understand the importance of accurately parsing customer data to maximize value and have a passion for problem-solving that drives me to create efficient processes. During my research projects, I have successfully tackled data quality issues and developed automated methods to streamline data workflows.</w:t>
      </w:r>
    </w:p>
    <w:p>
      <w:r>
        <w:t>I am particularly drawn to QGenda's mission of redefining healthcare workforce management and its commitment to innovation and collaboration. I would welcome the opportunity to contribute to your team, leveraging my skills to support your customers in navigating their data migration challenges. Thank you for considering my application; I look forward to discussing how I can contribute to QGenda's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