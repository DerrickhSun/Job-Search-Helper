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position at Formation Bio. With a Master’s in Computer Science and specialized experience in AI and machine learning, I am well-prepared to contribute to your innovative mission of transforming drug development. My background includes automating workflows and building predictive models, aligning seamlessly with the hybrid role you are offering at Formation Bio.</w:t>
      </w:r>
    </w:p>
    <w:p>
      <w:r>
        <w:t>In my recent internship, I optimized an AI architecture that automated critical processes, reducing the time needed for project completion by 30%. This experience equipped me with the skills to design and implement scalable solutions that accelerate workflows, much like your aim to enhance efficiency in drug discovery and clinical trials.</w:t>
      </w:r>
    </w:p>
    <w:p>
      <w:r>
        <w:t>I am truly inspired by Formation Bio’s commitment to revolutionizing the pharma industry. I am eager to bring my expertise to your team and collaborate on impactful projects. I look forward to the chance to discuss how my skills can contribute to your mission of delivering new medicines to patients faster.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