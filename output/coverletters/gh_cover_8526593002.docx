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Frontend Software Engineer position at Addepar, as my background in computer science, coupled with my skills in automating workflows and building AI-driven applications, aligns perfectly with your team’s mission. With a Master’s degree focused on AI and experience in optimizing user interfaces, I am well-prepared to contribute to enhancing your core product offerings.</w:t>
      </w:r>
    </w:p>
    <w:p>
      <w:r>
        <w:t>During my internship, I successfully developed a predictive model that streamlined data processing for my team, increasing efficiency by 30%. This hands-on experience not only honed my technical skills but also provided insights into creating user-friendly features that cater to client needs, aligning with Addepar's commitment to delivering actionable financial insights.</w:t>
      </w:r>
    </w:p>
    <w:p>
      <w:r>
        <w:t>I am particularly drawn to Addepar's innovative approach to transforming investment processes and would love the opportunity to contribute to your team. I look forward to discussing how my skills and experiences can complement your mission to empower investment professionals. Thank you for considering my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