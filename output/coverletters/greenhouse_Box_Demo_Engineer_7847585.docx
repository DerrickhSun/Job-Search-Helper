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Demo Engineer position at Box. I am currently pursuing a Master’s degree in Computer Science with a specialization in AI and Machine Learning at Purdue University, where I have focused on building systems that enhance business workflows and security. Box’s commitment to transforming content management through intelligent solutions resonates deeply with my passion for leveraging technology to empower organizations.</w:t>
      </w:r>
    </w:p>
    <w:p>
      <w:r>
        <w:t>In my role as a Data Scientist Intern at Bridger Investment Partners, I automated data processing workflows and utilized Python and SQL for statistical analyses, which honed my ability to streamline processes that are critical for demo environments. Additionally, I have experience developing the Discover page for NewsBreak’s iOS app, which required integrating APIs and optimizing user experiences. My research at UC Berkeley, where I analyzed various transformer architectures, further solidified my skills in machine learning-key components in creating impactful demos that highlight Box’s AI capabilities.</w:t>
      </w:r>
    </w:p>
    <w:p>
      <w:r>
        <w:t>I am particularly drawn to Box’s mission of simplifying collaboration through intelligent content management. The innovative approach to integrating AI within workflows excites me, and I believe my background equips me to effectively demonstrate Box’s powerful content ecosystem. I am eager to present how Box's solutions can address customer needs and showcase the transformative potential of AI in their everyday operations.</w:t>
      </w:r>
    </w:p>
    <w:p>
      <w:r>
        <w:t>Thank you for considering my application. I look forward to the opportunity to discuss how I can contribute to the Demo Engineering team at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