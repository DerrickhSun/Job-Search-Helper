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Contract Data Scientist position at Layer Health. With my M.S. in Computer Science specializing in AI and machine learning, I have built a strong foundation in software engineering. My experience includes automating workflows and developing predictive models, which directly aligns with your mission to improve healthcare delivery through advanced AI solutions.</w:t>
      </w:r>
    </w:p>
    <w:p>
      <w:r>
        <w:t>In my academic projects, I have utilized Python to design and implement scalable models that analyze data across various contexts. For example, I have worked on automating clinical workflow processes, which requires evaluating model performance and refining outputs based on error analysis. This experience has equipped me with the ability to drive targeted improvements and create high-accuracy solutions tailored to specific use cases, a key responsibility outlined for this role at Layer Health.</w:t>
      </w:r>
    </w:p>
    <w:p>
      <w:r>
        <w:t>I am particularly drawn to Layer Health's innovative approach to using AI to transform patient care. The impact your team aims to achieve resonates deeply with my passion for technology and healthcare. I would welcome the opportunity to contribute to your mission and would be eager to discuss how my skills can help further advance the development of your AI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