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Software Engineering Manager position at Fixify. With a Master’s degree in Computer Science and proven experience in software development and AI, I am well-prepared to lead your team in building innovative IT automation solutions. My background includes optimizing AI architectures and automating workflows, ensuring that I can contribute effectively while guiding my team to deliver high-quality software.</w:t>
      </w:r>
    </w:p>
    <w:p>
      <w:r>
        <w:t>In my recent role, I successfully led a project to streamline application delivery processes, resulting in a 30% reduction in deployment times. By fostering collaboration among team members and prioritizing clear communication, I ensured that complex objectives were met, which directly contributed to improved product reliability and team efficiency.</w:t>
      </w:r>
    </w:p>
    <w:p>
      <w:r>
        <w:t>I am genuinely impressed by Fixify’s commitment to redefining IT through AI, and I am eager to bring my expertise in team leadership and technical development to your company. I look forward to the opportunity to discuss my potential contributions to your team and how we can work together to achieve remarkable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