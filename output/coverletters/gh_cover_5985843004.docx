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position at Nav. My M.S. in Computer Science, combined with my background in software engineering and machine learning, positions me well to contribute to your mission of empowering small business owners through innovative technology solutions.</w:t>
      </w:r>
    </w:p>
    <w:p>
      <w:r>
        <w:t>In my recent role as a Data Scientist Intern at Bridger Investment Partners, I automated data processing workflows, significantly enhancing operational efficiency. My experience with Python and SQL, along with my academic projects in machine learning, has equipped me with the skills necessary to build scalable, high-quality systems. I am adept at collaborating across teams to implement engineering best practices, aligning closely with the expectations for this role at Nav.</w:t>
      </w:r>
    </w:p>
    <w:p>
      <w:r>
        <w:t>I am particularly drawn to Nav's commitment to making a meaningful difference in the lives of small business owners. I would love the opportunity to discuss how my skills in software development and my passion for optimizing systems can contribute to your team. Thank you for considering my application; I look forward to the possibility of working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