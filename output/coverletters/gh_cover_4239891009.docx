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Data Analyst position at IDBNY. With an M.S. in Computer Science and a focus on AI and Machine Learning, I possess strong analytical skills and a deep understanding of software engineering principles that make me well-suited for transforming raw data into actionable insights.</w:t>
      </w:r>
    </w:p>
    <w:p>
      <w:r>
        <w:t>In my previous projects, I successfully leveraged my skills in Python and SQL to automate workflows and optimize data processing, which resulted in improved operational efficiency. I have experience in analyzing complex data sets, identifying trends, and developing visual reports that support decision-making, all of which are crucial for the Data Analyst role at IDBNY.</w:t>
      </w:r>
    </w:p>
    <w:p>
      <w:r>
        <w:t>I am particularly drawn to IDBNY's commitment to data quality and innovation. I am eager to contribute to your team and support your data strategies through my technical expertise and collaboration with both technical and non-technical stakeholders. Thank you for considering my application; I look forward to the opportunity to discuss how I can help drive business insights at IDBNY.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