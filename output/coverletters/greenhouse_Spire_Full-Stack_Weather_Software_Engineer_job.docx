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am writing to apply for the Full-Stack Weather Software Engineer position at Spire. I am currently pursuing my M.S. in Computer Science at Purdue University, specializing in AI and Machine Learning. I admire Spire's commitment to leveraging satellite data to improve weather forecasting and contribute to climate research, which aligns with my passion for developing impactful software solutions that utilize advanced technology.</w:t>
      </w:r>
    </w:p>
    <w:p>
      <w:r>
        <w:t>In my recent role as a Data Scientist Intern at Bridger Investment Partners, I automated data processing workflows that significantly increased efficiency. Additionally, as a Research Assistant at UC Berkeley, I conducted a comparative analysis of transformer architectures, resulting in impactful insights reflected on GitHub. My experience as an iOS Developer Intern at NewsBreak allowed me to implement a crucial feature in the company's app, enhancing user engagement through robust data integration.</w:t>
      </w:r>
    </w:p>
    <w:p>
      <w:r>
        <w:t>I am particularly drawn to Spire's innovative approach to weather monitoring and its use of cutting-edge technology to analyze environmental data. My background in machine learning, along with my hands-on experience in building and optimizing software systems, positions me well for the Full-Stack Weather Software Engineer role. I am eager to bring my skills in Python, data analysis, and application development to your team, contributing to solutions that inform and empower users.</w:t>
      </w:r>
    </w:p>
    <w:p>
      <w:r>
        <w:t>Thank you for your time and consideration. I look forward to the possibility of contributing to the exciting work at Spire.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