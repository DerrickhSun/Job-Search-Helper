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am excited to apply for the Application Engineer role at LG Electronics. My educational background in Computer Science, with a focus on machine learning and software engineering, has provided me the necessary skills for this position. My experience with integrating diverse technologies and building data-driven systems makes me a strong fit for contributing to LG's innovative solutions.</w:t>
      </w:r>
    </w:p>
    <w:p>
      <w:r>
        <w:t>During my internship as a Data Scientist at Bridger Investment Partners, I automated workflows and conducted statistical analysis using Python and SQL, which enhanced data processing efficiencies. This experience, coupled with my research in machine learning, has equipped me with the ability to provide thorough technical analyses and project proposals, critical for ensuring compliance with design requirements in your HVAC products.</w:t>
      </w:r>
    </w:p>
    <w:p>
      <w:r>
        <w:t>I am particularly drawn to LG Electronics' commitment to innovation and ethical standards, which resonated with my own values. I am eager to combine my technical expertise with a passion for customer-centric solutions to support your sales and application engineering activities. I would welcome the opportunity to discuss how I can contribute to the future of technology at LG Electronics. Thank you for considering my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