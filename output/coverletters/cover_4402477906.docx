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Associate Data Engineer position at MetroStar, as my background in computer science and experience with data engineering make me a perfect fit for this role. With a Master’s in Computer Science and a focus on AI and machine learning, I have developed strong skills in Python and data processing, which align with your requirements. I am eager to contribute my expertise in designing scalable data pipelines while supporting advanced analytics initiatives.</w:t>
      </w:r>
    </w:p>
    <w:p>
      <w:r>
        <w:t>During my internship, I successfully automated data workflows and built predictive models that enhanced data accessibility for machine learning applications. This experience not only honed my technical skills but also emphasized the importance of collaboration, as I worked closely with cross-functional teams to ensure seamless integration of data solutions.</w:t>
      </w:r>
    </w:p>
    <w:p>
      <w:r>
        <w:t>I admire MetroStar’s commitment to valuing people and creating lasting impact through innovative technology. I am eager to bring my skills to your team and help drive impactful projects forward. I look forward to the opportunity to discuss how I can contribute to your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