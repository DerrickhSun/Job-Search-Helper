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name is Derrick Sun, and I write to apply for the Project Engineer position at Loenbro. As a current M.S. candidate in Computer Science at Purdue University, specializing in AI and Machine Learning, I am eager to leverage my skills in software engineering and data analysis to contribute to Loenbro's mission of providing innovative electrical infrastructure for data centers and mission-critical facilities.</w:t>
      </w:r>
    </w:p>
    <w:p>
      <w:r>
        <w:t>In my role as a Data Scientist Intern at Bridger Investment Partners, I automated data processing workflows, enhancing efficiency and accuracy. Additionally, I conducted a comparative analysis of transformer architectures during my research at UC Berkeley, showcasing my capability to tackle complex technical challenges. I also gained hands-on experience as an iOS Developer Intern at NewsBreak, where I developed user-facing features, aligning my practical programming skills with the technical demands of project execution.</w:t>
      </w:r>
    </w:p>
    <w:p>
      <w:r>
        <w:t>I am particularly drawn to the opportunity at Loenbro because of its commitment to quality and safety in delivering critical electrical systems. I am excited about the chance to work in a team that values technical innovation and long-term partnerships within an evolving industry. My academic foundation in electrical engineering principles, combined with my project management experience, positions me as a strong candidate for the Project Engineer role at Loenbro.</w:t>
      </w:r>
    </w:p>
    <w:p>
      <w:r>
        <w:t>Thank you for considering my application. I look forward to the possibility of contributing to Loenbro’s project management team and supporting its mission to excel in the electrical construction industry.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