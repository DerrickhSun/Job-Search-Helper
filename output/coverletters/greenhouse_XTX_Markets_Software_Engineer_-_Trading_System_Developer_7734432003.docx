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 name is Derrick Sun, and I write to apply for the Software Engineer - Trading System Developer position at XTX Markets. I am currently pursuing a Master’s degree in Computer Science at Purdue University, specializing in AI and Machine Learning. I am excited about XTX Markets’ mission to enhance algorithmic trading capabilities using advanced machine learning models and state-of-the-art technology.</w:t>
      </w:r>
    </w:p>
    <w:p>
      <w:r>
        <w:t>In my previous roles, I have developed a robust skill set that aligns well with the requirements of this position. As a Data Scientist Intern at Bridger Investment Partners, I automated data workflows that improved efficiency in statistical analysis using Python and SQL. Additionally, my research at UC Berkeley focused on transformer architectures, providing practical insights into machine learning optimizations that can be beneficial in trading algorithm development. I also have experience as an iOS Developer Intern, where I implemented user-centric features and gained exposure to effective coding practices within a collaborative environment.</w:t>
      </w:r>
    </w:p>
    <w:p>
      <w:r>
        <w:t>What particularly draws me to XTX Markets is its commitment to innovation and collaboration across teams to enhance trading systems. I am eager to contribute to the development of high-performance trading systems and feel that my background in machine learning and software engineering will enable me to contribute effectively to the OTC Trading Development team. The non-hierarchical culture and emphasis on maximizing safety and velocity resonate with my own work philosophy.</w:t>
      </w:r>
    </w:p>
    <w:p>
      <w:r>
        <w:t>Thank you for considering my application. I look forward to the opportunity to discuss how I can contribute to XTX Markets and help drive the development of cutting-edge trading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