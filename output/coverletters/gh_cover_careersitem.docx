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Software Engineer, Data Platform position at Nuro. With my M.S. in Computer Science and strong background in software engineering focused on machine learning, I believe I am well-suited for a role dedicated to building scalable data infrastructures essential for autonomous driving technology. My experience in automating workflows and optimizing AI architectures complements Nuro’s mission to make autonomy accessible to all.</w:t>
      </w:r>
    </w:p>
    <w:p>
      <w:r>
        <w:t>During my academic career, I developed data-driven systems using Python and Java, which required integrating multiple components and ensuring the reliability of production-ready software. My commitment to continuous improvement and testing processes enabled me to create efficient solutions that support intricate system designs, directly aligning with the responsibilities outlined for this position.</w:t>
      </w:r>
    </w:p>
    <w:p>
      <w:r>
        <w:t>I am particularly drawn to Nuro’s commitment to innovation in autonomous systems and your emphasis on creating reliable data pipelines. I would love the opportunity to contribute to your team and help enhance the performance of autonomous driving technology at Nuro. Thank you for considering my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