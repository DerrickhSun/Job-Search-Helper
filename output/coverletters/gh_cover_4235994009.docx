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Quality Engineer position at Absolics Inc., where my background in computer science and experience in process optimization can contribute significantly. With a Master’s degree focusing on AI and Machine Learning, I have developed a strong analytical mindset that aligns well with the requirements for monitoring and controlling quality in advanced packaging technologies.</w:t>
      </w:r>
    </w:p>
    <w:p>
      <w:r>
        <w:t>In my previous internship, I led a project that automated workflow processes and built predictive models to enhance efficiency in software development. This experience honed my ability to analyze data effectively and implement corrections based on root cause analysis, which would directly benefit the data analysis and process monitoring necessary for this role.</w:t>
      </w:r>
    </w:p>
    <w:p>
      <w:r>
        <w:t>I am drawn to Absolics Inc. for its pioneering role in semiconductor advancements and would welcome the opportunity to contribute to such innovative work. I look forward to the possibility of discussing how my skills and enthusiasm can be a perfect match for your team.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