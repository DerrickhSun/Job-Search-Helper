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DevOps Co-Op position at Veracode. As a current master's student in Computer Science with a focus on AI and Machine Learning, I have developed a robust foundation in software engineering and automation, making this role a perfect fit for my academic and career aspirations. My experience with Python and various cloud platforms will allow me to contribute effectively to your engineering team.</w:t>
      </w:r>
    </w:p>
    <w:p>
      <w:r>
        <w:t>In my academic projects, I have successfully built automation tools that enhanced efficiency in workflows and optimized system performance. For example, while working on a team project, I developed scripts to automate deployment processes, which reduced manual errors and improved the overall reliability of our applications. This hands-on experience has equipped me with problem-solving skills and a familiarity with CI/CD pipelines and containerization tools like Docker.</w:t>
      </w:r>
    </w:p>
    <w:p>
      <w:r>
        <w:t>I am particularly impressed by Veracode's commitment to innovation in application risk management and would love the opportunity to contribute to your initiatives. I am keen to leverage my skills and knowledge to enhance the reliability and security of your systems. Thank you for considering my application; I look forward to the possibility of discussing this exciting opportunity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