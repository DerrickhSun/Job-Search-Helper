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Software Developer position at Kepora. With a Master’s in Computer Science focusing on AI and Machine Learning, I bring a strong foundation in full-stack development, particularly utilizing Python and AWS-skills aligned with your requirements. My experience includes automating workflows and optimizing AI architectures, which I believe will contribute significantly to your innovative projects.</w:t>
      </w:r>
    </w:p>
    <w:p>
      <w:r>
        <w:t>In a recent project, I developed a predictive model that improved workflow efficiency by 30% at my internship, showcasing my ability to translate complex problems into effective software solutions. This hands-on experience has equipped me to tackle challenges in a cloud environment and collaborate with cross-functional teams effectively.</w:t>
      </w:r>
    </w:p>
    <w:p>
      <w:r>
        <w:t>I am particularly drawn to Kepora's commitment to user-centered design and innovation in software solutions. I look forward to the possibility of contributing to your team and would welcome the opportunity to discuss my application further. Thank you for considering my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