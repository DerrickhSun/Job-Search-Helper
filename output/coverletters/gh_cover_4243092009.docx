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Survey Data Operations Analyst position at Gallup. My education in Computer Science, coupled with hands-on experience in automating workflows and optimizing AI architectures, aligns well with the core responsibilities of the role. I am particularly motivated about the opportunity to transform complex survey data into actionable insights, a key aspect of Gallup's mission.</w:t>
      </w:r>
    </w:p>
    <w:p>
      <w:r>
        <w:t>In my previous work, I successfully developed automated data processes that improved workflow efficiency by minimizing manual tasks and ensuring data accuracy. Specifically, I leveraged my proficiency in Python and SQL to build scripts and validation checks, which streamlined data handling and significantly reduced error rates. This experience positions me to effectively support Gallup’s goal of enhancing data quality processes and delivering reliable datasets.</w:t>
      </w:r>
    </w:p>
    <w:p>
      <w:r>
        <w:t>I am particularly drawn to Gallup’s commitment to impactful research and collaboration across teams. I am eager to bring my automation-minded problem-solving approach to the Survey Data Operations Analyst role, ensuring that internal teams can focus on generating insights that drive positive change. I look forward to the opportunity to discuss how my background can contribute to Gallup’s innovative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