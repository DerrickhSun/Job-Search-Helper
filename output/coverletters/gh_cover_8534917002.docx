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Data Scientist position at The Predictive Index. With an M.S. in Computer Science specializing in AI and machine learning, I have a robust foundation in software engineering and data analytics that aligns with the mission of enhancing workplace relationships and culture. My background equips me to contribute effectively to the innovative environment at The Predictive Index.</w:t>
      </w:r>
    </w:p>
    <w:p>
      <w:r>
        <w:t>In my previous work, I've built data-driven systems using Python and Java, focusing on automating workflows and developing predictive models. This experience has honed my ability to integrate multiple components for reliable software solutions while utilizing statistical analysis to inform decisions-skills that are critical for the Data Scientist role where evidence-based insights drive client outcomes.</w:t>
      </w:r>
    </w:p>
    <w:p>
      <w:r>
        <w:t>I am particularly drawn to The Predictive Index’s commitment to fostering a diverse and collaborative environment. Your mission of “Better work, Better world” resonates with my passion for using AI to create meaningful impact. I would be thrilled to discuss how my skills align with the Data Scientist role and contribute to your innovative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