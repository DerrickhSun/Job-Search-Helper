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My name is Derrick Sun, and I am writing to apply for the Forward Deployed Engineer - Software position at CHAOS Industries. I am currently pursuing an M.S. in Computer Science at Purdue University, specializing in AI and machine learning, and I am eager to contribute to CHAOS’s mission of redefining modern defense through innovative technologies and domain dominance.</w:t>
      </w:r>
    </w:p>
    <w:p>
      <w:r>
        <w:t>In my recent role as a Data Scientist Intern at Bridger Investment Partners, I automated data processing workflows using Python and SQL, which enhanced operational efficiency and accuracy. Additionally, my experience as a Research Assistant at UC Berkeley involved comparative analysis of transformer architectures that could directly inform advanced RF systems used in national security contexts. Moreover, my work as an iOS Developer Intern at NewsBreak allowed me to integrate data-fetching components, strengthening my coding skills in Swift and collaboration across technical teams.</w:t>
      </w:r>
    </w:p>
    <w:p>
      <w:r>
        <w:t>I am particularly drawn to the innovative nature of CHAOS Industries and its commitment to developing cutting-edge RF capabilities. The challenge of understanding customer workflows and translating them into technical solutions resonates with my experience in creating user-focused applications. I believe my background in machine learning and data-driven problem-solving aligns strategically with the objectives of the Forward Deployed Engineer position, allowing me to support the engineering team effectively.</w:t>
      </w:r>
    </w:p>
    <w:p>
      <w:r>
        <w:t>Thank you for your time and consideration. I am excited about the possibility of contributing to CHAOS Industries and am looking forward to the opportunity to discuss how my skills and experiences can benefit your 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