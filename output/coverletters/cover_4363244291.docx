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writing to apply for the Data Scientist I position at Esri. I am currently pursuing my M.S. in Computer Science at Purdue University with a specialization in AI and Machine Learning, and I am eager to contribute to Esri’s mission of transforming location data into actionable insights through advanced analytics and automation.</w:t>
      </w:r>
    </w:p>
    <w:p>
      <w:r>
        <w:t>In my recent role as a Data Scientist Intern at Bridger Investment Partners, I automated data processing workflows, significantly enhancing efficiency. Additionally, my experience as a Research Assistant at UC Berkeley involved conducting in-depth analyses of transformer architectures for machine learning tasks, results of which are shared publicly. Furthermore, working as an iOS Developer Intern at NewsBreak allowed me to implement data-fetching capabilities, further honing my skills in integrating data solutions into user-facing applications.</w:t>
      </w:r>
    </w:p>
    <w:p>
      <w:r>
        <w:t>I am particularly drawn to Esri’s commitment to utilizing machine learning in various industries to address unique challenges. The opportunity to collaborate closely with GIS experts and contribute to the development of analytical solutions excites me. My background in building predictive models and optimizing architectures is a strong match for the competencies needed in the Data Scientist I role at Esri, where I look forward to leveraging my skills to enhance customer solutions.</w:t>
      </w:r>
    </w:p>
    <w:p>
      <w:r>
        <w:t>Thank you for considering my application. I am enthusiastic about the possibility of contributing to your team and helping Esri achieve its goals through innovative data science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