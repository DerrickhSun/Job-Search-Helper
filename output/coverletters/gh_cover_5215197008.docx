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excited to apply for the Intern: AI Native Process Automation position at Phamily. With an M.S. in Computer Science and a strong foundation in software engineering, I am well-prepared to contribute to your team that leverages AI to enhance healthcare operations. My experience automating workflows and optimizing AI architectures aligns perfectly with Phamily's mission to deliver high-quality care through innovative technology solutions.</w:t>
      </w:r>
    </w:p>
    <w:p>
      <w:r>
        <w:t>During my academic journey, I have actively engaged in projects that involved building data-driven systems using Python and Java. For example, I developed automation tools that streamlined processes and improved operational efficiency. This hands-on experience equipped me with a solid understanding of how to identify and implement automation opportunities, a skill that aligns well with the key responsibilities of this internship.</w:t>
      </w:r>
    </w:p>
    <w:p>
      <w:r>
        <w:t>I am particularly drawn to Phamily's mission of transforming chronic disease management and am eager to be part of a team that values continuous improvement and innovation. I would welcome the opportunity to discuss how my background and skills can contribute to the success of your AI Native Process Automation initiatives. Thank you for considering my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