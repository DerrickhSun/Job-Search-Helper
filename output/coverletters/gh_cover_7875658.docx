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Data Scientist position at YipitData. I am currently pursuing my M.S. in Computer Science at Purdue University, where I specialize in AI and Machine Learning. I am drawn to YipitData's mission of transforming raw data into actionable insights using cutting-edge technology, particularly in the context of providing clarity and confidence to institutional investors and businesses.</w:t>
      </w:r>
    </w:p>
    <w:p>
      <w:r>
        <w:t>Throughout my internship as a Data Scientist at Bridger Investment Partners, I automated data processing workflows and performed statistical analysis on mortgage data using Python and SQL, which directly aligns with YipitData's emphasis on causal inference and predictive modeling. Additionally, my experience as a Research Assistant at UC Berkeley involved conducting comparative analyses of transformer architectures, providing a firm understanding of advanced modeling techniques. Furthermore, my role as an iOS Developer Intern at NewsBreak required effective collaboration across technology stacks, reinforcing my ability to work within teams to meet project goals.</w:t>
      </w:r>
    </w:p>
    <w:p>
      <w:r>
        <w:t>I am particularly excited about YipitData's innovative approach and its emphasis on using AI-native workflows to enhance data analysis. The opportunity to engage with large alternative datasets and contribute to meaningful projects that have a direct impact on client decisions is incredibly appealing. My background in developing machine learning models and my familiarity with Python and SQL equip me to drive impactful results in this Data Scientist role.</w:t>
      </w:r>
    </w:p>
    <w:p>
      <w:r>
        <w:t>Thank you for considering my application. I look forward to the opportunity to contribute to YipitData's mission and to further develop my skills in a dynamic and growth-oriented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