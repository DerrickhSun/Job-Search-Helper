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Senior AI Platform Engineer position at Company, as it perfectly aligns with my background in AI and Machine Learning, complemented by my M.S. in Computer Science from Purdue University. My experience in automating workflows and building predictive models uniquely positions me to contribute to your team’s mission of enhancing AI enablement across the organization.</w:t>
      </w:r>
    </w:p>
    <w:p>
      <w:r>
        <w:t>In my recent role, I successfully developed a predictive model that improved operational efficiency by 30%, demonstrating my ability to create impactful AI solutions. This experience taught me the importance of collaboration across teams and the value of aligning AI projects with business objectives, which I believe will be essential as I partner with stakeholders at Company.</w:t>
      </w:r>
    </w:p>
    <w:p>
      <w:r>
        <w:t>I am enthusiastic about the chance to work with a company recognized for its innovation and commitment to work/life balance. I look forward to the opportunity to discuss how I can contribute to your team and help drive AI advancements at Company. Thank you for considering my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