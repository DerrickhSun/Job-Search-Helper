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Data Engineering &amp; AI Enablement Intern position at SB Energy. With my M.S. in Computer Science specializing in AI and Machine Learning, combined with hands-on experience in data-centric roles, I am well-prepared to contribute to your mission of delivering reliable energy solutions. My academic background and industry internship have equipped me with the necessary skills to thrive in this dynamic environment.</w:t>
      </w:r>
    </w:p>
    <w:p>
      <w:r>
        <w:t>During my internship at Bridger Investment Partners, I successfully automated data processing workflows using Python and SQL on AWS, which directly enhances operational efficiency. This experience parallels the role at SB Energy, where I would analyze and migrate data from the Canary Historian system to Azure Blob Storage and support AI-driven data access. My hands-on approach in transforming complex data into scalable solutions aligns perfectly with your needs.</w:t>
      </w:r>
    </w:p>
    <w:p>
      <w:r>
        <w:t>I am particularly drawn to SB Energy's commitment to innovation and its role in accelerating the energy transition. I would welcome the opportunity to contribute to your team and further discuss how my background and skills align with the objectives of this internship. Thank you for your time and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