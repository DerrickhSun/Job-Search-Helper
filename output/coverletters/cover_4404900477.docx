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Backend Engineer I - Data Pipelines position at Esri. With a Master’s degree in Computer Science specializing in AI and Machine Learning, alongside practical experience from an internship where I automated workflows and optimized AI architectures, I believe I am well-prepared to contribute to the innovative geospatial data solutions that Esri provides.</w:t>
      </w:r>
    </w:p>
    <w:p>
      <w:r>
        <w:t>In my recent project, I developed an automated data processing pipeline that increased efficiency by 40%, significantly reducing the time taken for data analysis. This experience has sharpened my skills in API design and system optimization, which I am eager to bring to the Data Pipelines team at Esri.</w:t>
      </w:r>
    </w:p>
    <w:p>
      <w:r>
        <w:t>I admire Esri’s commitment to diversity and positive global change, and I am enthusiastic about the potential to contribute to such impactful work. I look forward to the opportunity to discuss how my background and skills align with the goals of your team. Thank you for considering my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