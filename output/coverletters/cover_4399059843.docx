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Data Engineering Intern position at Sono Bello. With a Master's degree in Computer Science and a specialization in AI and Machine Learning, I have developed a strong foundation in data management and analysis. My experience in automating workflows and optimizing AI architectures equips me with the relevant skills to contribute meaningfully to your dynamic data team.</w:t>
      </w:r>
    </w:p>
    <w:p>
      <w:r>
        <w:t>During my academic projects, I successfully refactored existing data pipelines to enhance data integrity and improve monitoring, which aligns with your goals of supporting a modern medallion architecture. This initiative not only facilitated more reliable business reporting but also garnered positive feedback from my peers and instructors on the impact of my contributions.</w:t>
      </w:r>
    </w:p>
    <w:p>
      <w:r>
        <w:t>I am truly enthusiastic about the opportunity to be part of Sono Bello’s mission to enhance lives through cutting-edge transformations. I look forward to bringing my skills and passion for data to your team. I would love to discuss my application further and am available for an interview at your earliest convenience.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