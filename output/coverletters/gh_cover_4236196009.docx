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Senior AI Engineer position at Company. With expertise in python, javascript, java, c++, go, I believe I would be a strong addition to your team.</w:t>
      </w:r>
    </w:p>
    <w:p>
      <w:r>
        <w:t>Throughout my career, I have consistently delivered results in similar roles and am confident I can bring that same dedication to Company.</w:t>
      </w:r>
    </w:p>
    <w:p>
      <w:r>
        <w:t>I would welcome the opportunity to discuss how my background aligns with your needs. Thank you for considering my application.</w:t>
      </w:r>
    </w:p>
    <w:p>
      <w:r>
        <w:t>Sincerely,</w:t>
        <w:br/>
        <w:t>Derrick H. Sun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