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 am excited to apply for the Product Engineer position at The Florida Panthers. With a Master’s in Computer Science and a strong foundation in software engineering, I am well-prepared to develop intuitive interfaces that enhance user experience and operational efficiency in your organization. My training in AI and machine learning aligns closely with your focus on transforming complex data products into usable applications.</w:t>
      </w:r>
    </w:p>
    <w:p>
      <w:r>
        <w:t>In my previous projects, I developed automated systems and user interfaces using Python and Java, which required seamless integration of backend services. Specifically, I designed workflows that optimized data accessibility for diverse departments-skills I believe align perfectly with the responsibilities outlined in the Product Engineer role. My focus has always been on delivering polished, user-centric designs that facilitate strong data literacy and operational success.</w:t>
      </w:r>
    </w:p>
    <w:p>
      <w:r>
        <w:t>I am particularly drawn to The Florida Panthers' commitment to community and continuous improvement. I am eager to contribute to the Panther Insights team and leverage my skills to help create innovative solutions that support your championship goals. I would welcome the opportunity to discuss how my experience can benefit your team. Thank you for considering my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