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Software Engineer position at SoFi. With a Master’s degree in Computer Science and hands-on experience in automating workflows and optimizing AI architectures, I believe my background aligns well with the innovative work at SoFi. My specialization in AI and machine learning equips me with the skills necessary to contribute effectively to your cutting-edge projects.</w:t>
      </w:r>
    </w:p>
    <w:p>
      <w:r>
        <w:t>In my recent internship, I successfully built a predictive model that improved workflow efficiency by 30%. This experience taught me the importance of collaboration and adaptability in a fast-paced environment, which I understand is vital at SoFi.</w:t>
      </w:r>
    </w:p>
    <w:p>
      <w:r>
        <w:t>I am particularly impressed by SoFi’s commitment to transforming financial services and would love the opportunity to contribute to such impactful work. I look forward to the possibility of discussing how my background and enthusiasm can benefit your team. Thank you for considering my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