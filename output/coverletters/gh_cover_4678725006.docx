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eager to apply for the Platform Engineer position at The Florida Panthers. With my M.S. in Computer Science and a strong background in software engineering, particularly in automation and AI architecture, this role aligns perfectly with my skills and career goals.</w:t>
      </w:r>
    </w:p>
    <w:p>
      <w:r>
        <w:t>In my experience, I have developed backend services using Python, which enhanced workflow efficiency and provided data-driven solutions. My academic training has allowed me to work with various programming languages and design scalable applications, which positions me to help build the backend infrastructure that powers your AI applications and data products effectively.</w:t>
      </w:r>
    </w:p>
    <w:p>
      <w:r>
        <w:t>I am particularly drawn to the prospect of working with a championship organization like The Florida Panthers, where I can directly contribute to impactful projects. I would appreciate the opportunity to discuss how my skills as a Platform Engineer can benefit your team and support your mission. Thank you for considering my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