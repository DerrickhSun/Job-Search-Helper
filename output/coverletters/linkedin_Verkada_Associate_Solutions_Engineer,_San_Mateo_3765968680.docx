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am writing to apply for the Associate Solutions Engineer position at Verkada. I am currently pursuing a Master’s degree in Computer Science at Purdue University, specializing in AI and Machine Learning. I am inspired by Verkada's mission to enhance organizational safety through an integrated AI-powered platform, providing innovative solutions for security and efficiency.</w:t>
      </w:r>
    </w:p>
    <w:p>
      <w:r>
        <w:t>In my role as a Data Scientist Intern at Bridger Investment Partners, I automated data processing workflows, significantly improving efficiency. As a Research Assistant at UC Berkeley, I conducted in-depth analyses of transformer architectures for machine learning, delivering results that are publicly available. Additionally, I worked as an iOS Developer Intern at NewsBreak, where I implemented key features of a high-traffic application using Swift, which honed my capabilities in both software development and user experience.</w:t>
      </w:r>
    </w:p>
    <w:p>
      <w:r>
        <w:t>What excites me about the position at Verkada is the opportunity to work within a leading edge of AI-infused technology in physical security. I am particularly drawn to the hands-on training aspect of the ASE program, as I believe that combining my technical knowledge with practical experience will enable me to effectively bridge the gap between engineering and technical sales-allowing me to communicate complex solutions to stakeholders.</w:t>
      </w:r>
    </w:p>
    <w:p>
      <w:r>
        <w:t>Thank you for considering my application. I look forward to the possibility of contributing to Verkada and developing further as a Solutions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