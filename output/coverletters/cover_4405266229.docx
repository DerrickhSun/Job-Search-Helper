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Software Engineer - Payments position at Cloudbeds. With a Master’s in Computer Science and experience in automating workflows and optimizing AI architectures, I am well-prepared to contribute to your team. My background in software development, particularly in Java and Python, aligns well with your need for clean, maintainable code and a strong focus on reliability.</w:t>
      </w:r>
    </w:p>
    <w:p>
      <w:r>
        <w:t>In a recent project, I successfully developed an automated payment processing system that streamlined transaction handling, improving processing speed by 30% and significantly reducing errors. This experience has given me a hands-on understanding of financial software requirements and the critical nature of secure transactions, which I know is crucial for Cloudbeds.</w:t>
      </w:r>
    </w:p>
    <w:p>
      <w:r>
        <w:t>I am impressed by Cloudbeds' commitment to innovation in hospitality and its collaborative culture. I would love the opportunity to bring my technical skills and passion for problem-solving to your team. I look forward to discussing how I can help elevate your payment solutions to the next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