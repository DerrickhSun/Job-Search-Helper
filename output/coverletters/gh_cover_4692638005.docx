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I am excited to apply for the Research Data Scientist 1 position at iSpot. With a Master’s in Computer Science and a specialization in AI and machine learning, I possess a solid foundation in software engineering and the skills necessary to contribute effectively to your team. My experience in automating workflows, building predictive models, and optimizing AI architectures positions me well for the innovative work being done at iSpot.</w:t>
      </w:r>
    </w:p>
    <w:p>
      <w:r>
        <w:t>During my academic journey, I developed strong expertise in machine learning and statistical modeling. I successfully created and deployed predictive models that handled large datasets to extract actionable insights. My technical skills in Python and SQL, coupled with my capacity for data analysis and visualization, have equipped me to tackle complex measurement problems, aligning directly with the responsibilities of this role.</w:t>
      </w:r>
    </w:p>
    <w:p>
      <w:r>
        <w:t>I admire iSpot’s commitment to pushing boundaries in the TV viewing and advertising space. I am eager to contribute to your team’s efforts in building advanced models and innovative solutions. Thank you for considering my application; I look forward to the opportunity to discuss how I can support iSpot’s mission.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