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 am writing to apply for the Computer Science Intern position at California ISO. I am currently pursuing a Master’s degree in Computer Science with a specialization in AI and Machine Learning at Purdue University, where I focus on advanced topics like computer security. I am inspired by California ISO’s commitment to managing California's power grid reliably and efficiently, which is essential for the well-being of millions of residents.</w:t>
      </w:r>
    </w:p>
    <w:p>
      <w:r>
        <w:t>In my role as a Data Scientist Intern at Bridger Investment Partners, I automated data processing workflows, significantly improving efficiency. Additionally, my experience as a Research Assistant at UC Berkeley involved conducting comprehensive analyses of transformer architectures, giving me a solid foundation in data-driven decision-making. At NewsBreak, I contributed to the development of the iOS app, enhancing user experience through effective software solutions. Each of these experiences has equipped me with problem-solving skills and technical expertise necessary for thriving in a dynamic environment like California ISO.</w:t>
      </w:r>
    </w:p>
    <w:p>
      <w:r>
        <w:t>I am particularly drawn to this internship because it offers the opportunity to work on projects that enhance the reliability of the power grid, utilizing technologies that interest me, such as smart grid development and data validation. My background in software engineering and data science, along with my enthusiasm for renewable resources and grid technology, makes me a strong fit for the Computer Science Intern role. I am eager to contribute my skills while learning from the talented team at California ISO.</w:t>
      </w:r>
    </w:p>
    <w:p>
      <w:r>
        <w:t>Thank you for considering my application. I appreciate the opportunity to apply and look forward to the possibility of contributing to California ISO’s mission and projects during the summer of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