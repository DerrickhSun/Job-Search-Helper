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AI Engineer position at YipitData. With a Master's in Computer Science and experience in developing data-driven systems and automation tools, I believe my background aligns perfectly with YipitData's mission to transform alternative data into actionable insights. My skills in Python and machine learning have equipped me with the tools necessary to contribute to impactful projects that drive strategic decisions.</w:t>
      </w:r>
    </w:p>
    <w:p>
      <w:r>
        <w:t>In my previous work, I successfully built predictive models and optimized AI architectures, which resulted in significantly improved operational efficiencies. I have collaborated in team environments, implementing scalable applications that integrate diverse data formats while prioritizing clean, testable code-key attributes necessary for the fast-paced environment at YipitData.</w:t>
      </w:r>
    </w:p>
    <w:p>
      <w:r>
        <w:t>I am particularly drawn to YipitData's commitment to innovation and ownership in impactful projects. As part of your team, I am eager to leverage my expertise to engineer features and build models that enhance data analysis capabilities. I welcome the opportunity to discuss how my background and skills can contribute to YipitData’s continued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