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eager to apply for the AI Product Engineer position at Nerdy. With my M.S. in Computer Science and experience in software engineering, I am well-prepared to blend product thinking with solid engineering execution to develop AI-powered solutions that meet customer needs. My background in automating workflows and building predictive models aligns perfectly with Nerdy’s commitment to innovative learning experiences.</w:t>
      </w:r>
    </w:p>
    <w:p>
      <w:r>
        <w:t>In my previous projects, I designed and implemented applications that integrated machine learning techniques with user feedback to enhance their functionalities. This hands-on experience taught me the intricacies of managing projects from concept through to delivery while ensuring that the solutions are both elegant and reliable. My proficiency in Python and Java, coupled with an understanding of AI tools, positions me to contribute effectively in fast-paced environments like Nerdy.</w:t>
      </w:r>
    </w:p>
    <w:p>
      <w:r>
        <w:t>I am particularly excited about the opportunity to collaborate across product and engineering boundaries at Nerdy, where I can utilize my customer-obsessed mindset to create meaningful impact. I look forward to the possibility of discussing how I can contribute to building exceptional AI-powered learning experiences.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